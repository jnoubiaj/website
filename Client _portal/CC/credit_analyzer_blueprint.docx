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CREDIT ANALYZER APP – BUILD BLUEPRINT</w:t>
      </w:r>
    </w:p>
    <w:p/>
    <w:p>
      <w:r>
        <w:t>Project Overview</w:t>
      </w:r>
    </w:p>
    <w:p>
      <w:r>
        <w:t>Build a web-based Credit Analyzer Tool that allows users to upload an Experian credit report PDF, automatically extract all relevant data, structure it into organized JSON, and display it in a clean dashboard with tables.</w:t>
      </w:r>
    </w:p>
    <w:p/>
    <w:p>
      <w:r>
        <w:t>Core Objective</w:t>
      </w:r>
    </w:p>
    <w:p>
      <w:r>
        <w:t>When a user uploads an Experian credit report PDF, the system should:</w:t>
      </w:r>
    </w:p>
    <w:p>
      <w:r>
        <w:t>1. Extract all text from the PDF</w:t>
      </w:r>
    </w:p>
    <w:p>
      <w:r>
        <w:t>2. Parse and classify all accounts</w:t>
      </w:r>
    </w:p>
    <w:p>
      <w:r>
        <w:t>3. Detect inquiries and match them to accounts</w:t>
      </w:r>
    </w:p>
    <w:p>
      <w:r>
        <w:t>4. Identify derogatory items</w:t>
      </w:r>
    </w:p>
    <w:p>
      <w:r>
        <w:t>5. Structure everything into clean JSON</w:t>
      </w:r>
    </w:p>
    <w:p>
      <w:r>
        <w:t>6. Display results in a professional dashboard</w:t>
      </w:r>
    </w:p>
    <w:p/>
    <w:p>
      <w:r>
        <w:t>Tech Stack (Recommended)</w:t>
      </w:r>
    </w:p>
    <w:p>
      <w:r>
        <w:t>- Frontend: React / Next.js</w:t>
      </w:r>
    </w:p>
    <w:p>
      <w:r>
        <w:t>- Styling: Tailwind CSS</w:t>
      </w:r>
    </w:p>
    <w:p>
      <w:r>
        <w:t>- Language: TypeScript</w:t>
      </w:r>
    </w:p>
    <w:p>
      <w:r>
        <w:t>- PDF Parsing: pdf.js</w:t>
      </w:r>
    </w:p>
    <w:p/>
    <w:p>
      <w:r>
        <w:t>Application Flow</w:t>
      </w:r>
    </w:p>
    <w:p>
      <w:r>
        <w:t>1. User uploads Experian PDF</w:t>
      </w:r>
    </w:p>
    <w:p>
      <w:r>
        <w:t>2. System extracts raw text</w:t>
      </w:r>
    </w:p>
    <w:p>
      <w:r>
        <w:t>3. Parser processes text into structured JSON</w:t>
      </w:r>
    </w:p>
    <w:p>
      <w:r>
        <w:t>4. Data is classified into categories</w:t>
      </w:r>
    </w:p>
    <w:p>
      <w:r>
        <w:t>5. UI renders summary + tables</w:t>
      </w:r>
    </w:p>
    <w:p/>
    <w:p>
      <w:r>
        <w:t>Data Structure</w:t>
      </w:r>
    </w:p>
    <w:p>
      <w:r>
        <w:t>Includes summary, open accounts, inquiries, closed accounts, derogatory accounts, and raw text.</w:t>
      </w:r>
    </w:p>
    <w:p/>
    <w:p>
      <w:r>
        <w:t>Extraction Requirements</w:t>
      </w:r>
    </w:p>
    <w:p>
      <w:r>
        <w:t>- Open Accounts grouped by type (credit cards, personal loans, mortgages, auto loans)</w:t>
      </w:r>
    </w:p>
    <w:p>
      <w:r>
        <w:t>- Inquiries with matching logic (30-day rule)</w:t>
      </w:r>
    </w:p>
    <w:p>
      <w:r>
        <w:t>- Closed accounts with full details</w:t>
      </w:r>
    </w:p>
    <w:p>
      <w:r>
        <w:t>- Derogatory accounts including collections, charge-offs, and late payments</w:t>
      </w:r>
    </w:p>
    <w:p/>
    <w:p>
      <w:r>
        <w:t>Parser Logic</w:t>
      </w:r>
    </w:p>
    <w:p>
      <w:r>
        <w:t>- Handle inconsistent formatting</w:t>
      </w:r>
    </w:p>
    <w:p>
      <w:r>
        <w:t>- Normalize dates and currency</w:t>
      </w:r>
    </w:p>
    <w:p>
      <w:r>
        <w:t>- Deduplicate accounts</w:t>
      </w:r>
    </w:p>
    <w:p>
      <w:r>
        <w:t>- Flag uncertain data as needs_review</w:t>
      </w:r>
    </w:p>
    <w:p/>
    <w:p>
      <w:r>
        <w:t>UI Requirements</w:t>
      </w:r>
    </w:p>
    <w:p>
      <w:r>
        <w:t>- Upload area</w:t>
      </w:r>
    </w:p>
    <w:p>
      <w:r>
        <w:t>- Summary cards</w:t>
      </w:r>
    </w:p>
    <w:p>
      <w:r>
        <w:t>- Tables per category</w:t>
      </w:r>
    </w:p>
    <w:p>
      <w:r>
        <w:t>- Status badges</w:t>
      </w:r>
    </w:p>
    <w:p>
      <w:r>
        <w:t>- Clean layout</w:t>
      </w:r>
    </w:p>
    <w:p/>
    <w:p>
      <w:r>
        <w:t>Error Handling</w:t>
      </w:r>
    </w:p>
    <w:p>
      <w:r>
        <w:t>- Missing values = N/A</w:t>
      </w:r>
    </w:p>
    <w:p>
      <w:r>
        <w:t>- Never crash on bad formatting</w:t>
      </w:r>
    </w:p>
    <w:p>
      <w:r>
        <w:t>- Always return partial data</w:t>
      </w:r>
    </w:p>
    <w:p/>
    <w:p>
      <w:r>
        <w:t>Phased Build</w:t>
      </w:r>
    </w:p>
    <w:p>
      <w:r>
        <w:t>Phase 1: PDF parsing + JSON</w:t>
      </w:r>
    </w:p>
    <w:p>
      <w:r>
        <w:t>Phase 2: UI dashboard</w:t>
      </w:r>
    </w:p>
    <w:p>
      <w:r>
        <w:t>Phase 3: enhancements (export, funding logic, multi-bureau)</w:t>
      </w:r>
    </w:p>
    <w:p/>
    <w:p>
      <w:r>
        <w:t>Success Criteria</w:t>
      </w:r>
    </w:p>
    <w:p>
      <w:r>
        <w:t>- Accurate parsing</w:t>
      </w:r>
    </w:p>
    <w:p>
      <w:r>
        <w:t>- Clean structure</w:t>
      </w:r>
    </w:p>
    <w:p>
      <w:r>
        <w:t>- Real-world usability for credit analysis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